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PANDUAN LENGKAP</w:t>
      </w:r>
    </w:p>
    <w:p>
      <w:pPr>
        <w:pStyle w:val="Heading1"/>
        <w:jc w:val="center"/>
      </w:pPr>
      <w:r>
        <w:t>Aplikasi Koperasi Sekolah Web</w:t>
      </w:r>
    </w:p>
    <w:p>
      <w:pPr>
        <w:jc w:val="center"/>
      </w:pPr>
      <w:r>
        <w:rPr>
          <w:i/>
        </w:rPr>
        <w:t>14 Februari 2026</w:t>
      </w:r>
    </w:p>
    <w:p/>
    <w:p>
      <w:pPr>
        <w:pStyle w:val="Heading1"/>
      </w:pPr>
      <w:r>
        <w:rPr>
          <w:color w:val="003366"/>
        </w:rPr>
        <w:t>Daftar Isi</w:t>
      </w:r>
    </w:p>
    <w:p>
      <w:pPr>
        <w:pStyle w:val="ListBullet"/>
      </w:pPr>
      <w:r>
        <w:t>1. Pengenalan Aplikasi</w:t>
      </w:r>
    </w:p>
    <w:p>
      <w:pPr>
        <w:pStyle w:val="ListBullet"/>
      </w:pPr>
      <w:r>
        <w:t>2. Fitur Utama</w:t>
      </w:r>
    </w:p>
    <w:p>
      <w:pPr>
        <w:pStyle w:val="ListBullet"/>
      </w:pPr>
      <w:r>
        <w:t>3. Panduan Login</w:t>
      </w:r>
    </w:p>
    <w:p>
      <w:pPr>
        <w:pStyle w:val="ListBullet"/>
      </w:pPr>
      <w:r>
        <w:t>4. Dashboard &amp; Menu</w:t>
      </w:r>
    </w:p>
    <w:p>
      <w:pPr>
        <w:pStyle w:val="ListBullet"/>
      </w:pPr>
      <w:r>
        <w:t>5. Manajemen Produk</w:t>
      </w:r>
    </w:p>
    <w:p>
      <w:pPr>
        <w:pStyle w:val="ListBullet"/>
      </w:pPr>
      <w:r>
        <w:t>6. Sistem Kasir (Penjualan)</w:t>
      </w:r>
    </w:p>
    <w:p>
      <w:pPr>
        <w:pStyle w:val="ListBullet"/>
      </w:pPr>
      <w:r>
        <w:t>7. Riwayat Transaksi</w:t>
      </w:r>
    </w:p>
    <w:p>
      <w:pPr>
        <w:pStyle w:val="ListBullet"/>
      </w:pPr>
      <w:r>
        <w:t>8. Notifikasi Stok Rendah</w:t>
      </w:r>
    </w:p>
    <w:p>
      <w:pPr>
        <w:pStyle w:val="ListBullet"/>
      </w:pPr>
      <w:r>
        <w:t>9. Keamanan &amp; Backup</w:t>
      </w:r>
    </w:p>
    <w:p>
      <w:pPr>
        <w:pStyle w:val="ListBullet"/>
      </w:pPr>
      <w:r>
        <w:t>10. API Reference</w:t>
      </w:r>
    </w:p>
    <w:p>
      <w:pPr>
        <w:pStyle w:val="ListBullet"/>
      </w:pPr>
      <w:r>
        <w:t>11. Troubleshooting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Pengenalan Aplikasi</w:t>
      </w:r>
    </w:p>
    <w:p>
      <w:r>
        <w:t>Koperasi Web adalah aplikasi berbasis cloud untuk mengelola penjualan dan inventori barang di koperasi sekolah. Aplikasi ini dibangun dengan teknologi modern dan dapat diakses dari mana saja melalui internet.</w:t>
      </w:r>
    </w:p>
    <w:p>
      <w:pPr>
        <w:pStyle w:val="Heading2"/>
      </w:pPr>
      <w:r>
        <w:t>Teknologi yang Digunakan</w:t>
      </w:r>
    </w:p>
    <w:p>
      <w:pPr>
        <w:pStyle w:val="ListBullet"/>
      </w:pPr>
      <w:r>
        <w:t>Backend: Cloudflare Workers (JavaScript)</w:t>
      </w:r>
    </w:p>
    <w:p>
      <w:pPr>
        <w:pStyle w:val="ListBullet"/>
      </w:pPr>
      <w:r>
        <w:t>Frontend: HTML5, CSS3, JavaScript Vanilla</w:t>
      </w:r>
    </w:p>
    <w:p>
      <w:pPr>
        <w:pStyle w:val="ListBullet"/>
      </w:pPr>
      <w:r>
        <w:t>Database: Google Sheets REST API</w:t>
      </w:r>
    </w:p>
    <w:p>
      <w:pPr>
        <w:pStyle w:val="ListBullet"/>
      </w:pPr>
      <w:r>
        <w:t>Keamanan: JWT Authentication, SHA-256 Password Hashing</w:t>
      </w:r>
    </w:p>
    <w:p>
      <w:pPr>
        <w:pStyle w:val="ListBullet"/>
      </w:pPr>
      <w:r>
        <w:t>Timezone: Indonesia Tengah (UTC+8)</w:t>
      </w:r>
    </w:p>
    <w:p>
      <w:pPr>
        <w:pStyle w:val="Heading2"/>
      </w:pPr>
      <w:r>
        <w:t>URL Akses</w:t>
      </w:r>
    </w:p>
    <w:p>
      <w:pPr>
        <w:pStyle w:val="ListBullet"/>
      </w:pPr>
      <w:r>
        <w:t>Link Aplikasi: https://koperasi-web.pages.dev</w:t>
      </w:r>
    </w:p>
    <w:p>
      <w:pPr>
        <w:pStyle w:val="ListBullet"/>
      </w:pPr>
      <w:r>
        <w:t>URL Alternatif: https://koperasi-web-prod.kmbpendidikanekonomi.workers.dev/api/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Fitur Utama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3366"/>
            </w:pPr>
            <w:r>
              <w:rPr>
                <w:b/>
                <w:color w:val="FFFFFF"/>
              </w:rPr>
              <w:t>Fitur</w:t>
            </w:r>
          </w:p>
        </w:tc>
        <w:tc>
          <w:tcPr>
            <w:tcW w:type="dxa" w:w="4320"/>
          </w:tcPr>
          <w:p>
            <w:pPr>
              <w:shd w:fill="003366"/>
            </w:pPr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4320"/>
          </w:tcPr>
          <w:p>
            <w:r>
              <w:t>POS Kasir Digital</w:t>
            </w:r>
          </w:p>
        </w:tc>
        <w:tc>
          <w:tcPr>
            <w:tcW w:type="dxa" w:w="4320"/>
          </w:tcPr>
          <w:p>
            <w:r>
              <w:t>Interface mirip kasir toko modern dengan grid produk dan keranjang</w:t>
            </w:r>
          </w:p>
        </w:tc>
      </w:tr>
      <w:tr>
        <w:tc>
          <w:tcPr>
            <w:tcW w:type="dxa" w:w="4320"/>
          </w:tcPr>
          <w:p>
            <w:r>
              <w:t>Manajemen Produk</w:t>
            </w:r>
          </w:p>
        </w:tc>
        <w:tc>
          <w:tcPr>
            <w:tcW w:type="dxa" w:w="4320"/>
          </w:tcPr>
          <w:p>
            <w:r>
              <w:t>Tambah, edit, ubah harga, kelola stok barang</w:t>
            </w:r>
          </w:p>
        </w:tc>
      </w:tr>
      <w:tr>
        <w:tc>
          <w:tcPr>
            <w:tcW w:type="dxa" w:w="4320"/>
          </w:tcPr>
          <w:p>
            <w:r>
              <w:t>Riwayat Transaksi</w:t>
            </w:r>
          </w:p>
        </w:tc>
        <w:tc>
          <w:tcPr>
            <w:tcW w:type="dxa" w:w="4320"/>
          </w:tcPr>
          <w:p>
            <w:r>
              <w:t>Lihat semua penjualan dengan detail per item</w:t>
            </w:r>
          </w:p>
        </w:tc>
      </w:tr>
      <w:tr>
        <w:tc>
          <w:tcPr>
            <w:tcW w:type="dxa" w:w="4320"/>
          </w:tcPr>
          <w:p>
            <w:r>
              <w:t>Cetak Struk</w:t>
            </w:r>
          </w:p>
        </w:tc>
        <w:tc>
          <w:tcPr>
            <w:tcW w:type="dxa" w:w="4320"/>
          </w:tcPr>
          <w:p>
            <w:r>
              <w:t>Cetak bukti penjualan ke printer</w:t>
            </w:r>
          </w:p>
        </w:tc>
      </w:tr>
      <w:tr>
        <w:tc>
          <w:tcPr>
            <w:tcW w:type="dxa" w:w="4320"/>
          </w:tcPr>
          <w:p>
            <w:r>
              <w:t>Notifikasi Otomatis</w:t>
            </w:r>
          </w:p>
        </w:tc>
        <w:tc>
          <w:tcPr>
            <w:tcW w:type="dxa" w:w="4320"/>
          </w:tcPr>
          <w:p>
            <w:r>
              <w:t>Pemberitahuan ketika stok barang mencapai minimum</w:t>
            </w:r>
          </w:p>
        </w:tc>
      </w:tr>
      <w:tr>
        <w:tc>
          <w:tcPr>
            <w:tcW w:type="dxa" w:w="4320"/>
          </w:tcPr>
          <w:p>
            <w:r>
              <w:t>Manajemen Admin</w:t>
            </w:r>
          </w:p>
        </w:tc>
        <w:tc>
          <w:tcPr>
            <w:tcW w:type="dxa" w:w="4320"/>
          </w:tcPr>
          <w:p>
            <w:r>
              <w:t>Kelola pengguna kasir dan admin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Proteksi dari brute force attack (5 percobaan per 5 menit)</w:t>
            </w:r>
          </w:p>
        </w:tc>
      </w:tr>
      <w:tr>
        <w:tc>
          <w:tcPr>
            <w:tcW w:type="dxa" w:w="4320"/>
          </w:tcPr>
          <w:p>
            <w:r>
              <w:t>Enkripsi Data</w:t>
            </w:r>
          </w:p>
        </w:tc>
        <w:tc>
          <w:tcPr>
            <w:tcW w:type="dxa" w:w="4320"/>
          </w:tcPr>
          <w:p>
            <w:r>
              <w:t>Password dienkripsi SHA-256 dengan JWT 4 jam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Panduan Login</w:t>
      </w:r>
    </w:p>
    <w:p>
      <w:pPr>
        <w:pStyle w:val="Heading2"/>
      </w:pPr>
      <w:r>
        <w:t>Akun Default</w:t>
      </w:r>
    </w:p>
    <w:p>
      <w:pPr>
        <w:pStyle w:val="ListBullet"/>
      </w:pPr>
      <w:r>
        <w:t>Username: admin123</w:t>
      </w:r>
    </w:p>
    <w:p>
      <w:pPr>
        <w:pStyle w:val="ListBullet"/>
      </w:pPr>
      <w:r>
        <w:t>Password: koperasi2024</w:t>
      </w:r>
    </w:p>
    <w:p>
      <w:pPr>
        <w:pStyle w:val="Heading2"/>
      </w:pPr>
      <w:r>
        <w:t>Langkah-Langkah Login</w:t>
      </w:r>
    </w:p>
    <w:p>
      <w:pPr>
        <w:pStyle w:val="ListBullet"/>
      </w:pPr>
      <w:r>
        <w:t>1. Buka halaman https://koperasi-web.pages.dev</w:t>
      </w:r>
    </w:p>
    <w:p>
      <w:pPr>
        <w:pStyle w:val="ListBullet"/>
      </w:pPr>
      <w:r>
        <w:t>2. Masukkan username dan password di form login</w:t>
      </w:r>
    </w:p>
    <w:p>
      <w:pPr>
        <w:pStyle w:val="ListBullet"/>
      </w:pPr>
      <w:r>
        <w:t>3. Klik tombol "Login"</w:t>
      </w:r>
    </w:p>
    <w:p>
      <w:pPr>
        <w:pStyle w:val="ListBullet"/>
      </w:pPr>
      <w:r>
        <w:t>4. Tunggu beberapa detik hingga sistem memverifikasi</w:t>
      </w:r>
    </w:p>
    <w:p>
      <w:pPr>
        <w:pStyle w:val="ListBullet"/>
      </w:pPr>
      <w:r>
        <w:t>5. Jika berhasil, Anda akan masuk ke dashboard utama</w:t>
      </w:r>
    </w:p>
    <w:p>
      <w:pPr>
        <w:pStyle w:val="Heading2"/>
      </w:pPr>
      <w:r>
        <w:t>Catatan Keamanan</w:t>
      </w:r>
    </w:p>
    <w:p>
      <w:pPr>
        <w:pStyle w:val="ListBullet"/>
      </w:pPr>
      <w:r>
        <w:t>⚠️ Ganti password default segera setelah login pertama kali</w:t>
      </w:r>
    </w:p>
    <w:p>
      <w:pPr>
        <w:pStyle w:val="ListBullet"/>
      </w:pPr>
      <w:r>
        <w:t>⚠️ Jangan bagikan akun admin ke orang yang tidak berwenang</w:t>
      </w:r>
    </w:p>
    <w:p>
      <w:pPr>
        <w:pStyle w:val="ListBullet"/>
      </w:pPr>
      <w:r>
        <w:t>⚠️ Pastikan logout setelah selesai bekerja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Dashboard &amp; Menu</w:t>
      </w:r>
    </w:p>
    <w:p>
      <w:r>
        <w:t>Setelah login, Anda akan melihat dashboard utama dengan menu navigasi di atas: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3366"/>
            </w:pPr>
            <w:r>
              <w:rPr>
                <w:b/>
                <w:color w:val="FFFFFF"/>
              </w:rPr>
              <w:t>Menu</w:t>
            </w:r>
          </w:p>
        </w:tc>
        <w:tc>
          <w:tcPr>
            <w:tcW w:type="dxa" w:w="4320"/>
          </w:tcPr>
          <w:p>
            <w:pPr>
              <w:shd w:fill="003366"/>
            </w:pPr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t>Kasir</w:t>
            </w:r>
          </w:p>
        </w:tc>
        <w:tc>
          <w:tcPr>
            <w:tcW w:type="dxa" w:w="4320"/>
          </w:tcPr>
          <w:p>
            <w:r>
              <w:t>Masuk ke halaman penjualan online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Kelola daftar barang/produk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Lihat riwayat semua transaksi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Keluar dari sistem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Manajemen Produk</w:t>
      </w:r>
    </w:p>
    <w:p>
      <w:pPr>
        <w:pStyle w:val="Heading2"/>
      </w:pPr>
      <w:r>
        <w:t>Menambah Produk Baru</w:t>
      </w:r>
    </w:p>
    <w:p>
      <w:pPr>
        <w:pStyle w:val="ListBullet"/>
      </w:pPr>
      <w:r>
        <w:t>Klik menu "Products" lalu tekan tombol "➕ Barang Baru"</w:t>
      </w:r>
    </w:p>
    <w:p>
      <w:pPr>
        <w:pStyle w:val="ListBullet"/>
      </w:pPr>
      <w:r>
        <w:t>Isi form dengan data produk:</w:t>
      </w:r>
    </w:p>
    <w:p>
      <w:pPr>
        <w:pStyle w:val="ListBullet2"/>
      </w:pPr>
      <w:r>
        <w:t>Nama Barang: nama produk (misal: Pulpen, Buku Tulis)</w:t>
      </w:r>
    </w:p>
    <w:p>
      <w:pPr>
        <w:pStyle w:val="ListBullet2"/>
      </w:pPr>
      <w:r>
        <w:t>Harga Jual: harga normal penjualan (misal: 2500)</w:t>
      </w:r>
    </w:p>
    <w:p>
      <w:pPr>
        <w:pStyle w:val="ListBullet2"/>
      </w:pPr>
      <w:r>
        <w:t>Harga Beli: harga pembelian dari supplier (misal: 2000)</w:t>
      </w:r>
    </w:p>
    <w:p>
      <w:pPr>
        <w:pStyle w:val="ListBullet2"/>
      </w:pPr>
      <w:r>
        <w:t>Stok: jumlah barang yang tersedia (misal: 50)</w:t>
      </w:r>
    </w:p>
    <w:p>
      <w:pPr>
        <w:pStyle w:val="ListBullet2"/>
      </w:pPr>
      <w:r>
        <w:t>Stok Minimal: batas minimum sebelum notifikasi (misal: 5)</w:t>
      </w:r>
    </w:p>
    <w:p>
      <w:r>
        <w:t>Klik tombol "Simpan" untuk menambah produk</w:t>
      </w:r>
    </w:p>
    <w:p>
      <w:pPr>
        <w:pStyle w:val="Heading2"/>
      </w:pPr>
      <w:r>
        <w:t>Mengubah Data Produk</w:t>
      </w:r>
    </w:p>
    <w:p>
      <w:pPr>
        <w:pStyle w:val="ListBullet"/>
      </w:pPr>
      <w:r>
        <w:t>Di halaman Products, cari produk yang ingin diubah</w:t>
      </w:r>
    </w:p>
    <w:p>
      <w:pPr>
        <w:pStyle w:val="ListBullet"/>
      </w:pPr>
      <w:r>
        <w:t>Klik tombol edit (pensil) di samping produk</w:t>
      </w:r>
    </w:p>
    <w:p>
      <w:pPr>
        <w:pStyle w:val="ListBullet"/>
      </w:pPr>
      <w:r>
        <w:t>Ubah data sesuai kebutuhan</w:t>
      </w:r>
    </w:p>
    <w:p>
      <w:pPr>
        <w:pStyle w:val="ListBullet"/>
      </w:pPr>
      <w:r>
        <w:t>Klik "Simpan"</w:t>
      </w:r>
    </w:p>
    <w:p>
      <w:pPr>
        <w:pStyle w:val="Heading2"/>
      </w:pPr>
      <w:r>
        <w:t>Melihat Detail Produk</w:t>
      </w:r>
    </w:p>
    <w:p>
      <w:pPr>
        <w:pStyle w:val="ListBullet"/>
      </w:pPr>
      <w:r>
        <w:t>ID Barang: kode unik otomatis (misal: BRG-S3V4)</w:t>
      </w:r>
    </w:p>
    <w:p>
      <w:pPr>
        <w:pStyle w:val="ListBullet"/>
      </w:pPr>
      <w:r>
        <w:t>updatedAt: tanggal terakhir perubahan dalam format WITA (UTC+8)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Sistem Kasir (Penjualan)</w:t>
      </w:r>
    </w:p>
    <w:p>
      <w:pPr>
        <w:pStyle w:val="Heading2"/>
      </w:pPr>
      <w:r>
        <w:t>Interface Kasir</w:t>
      </w:r>
    </w:p>
    <w:p>
      <w:r>
        <w:t>Halaman kasir menampilkan grid produk dan keranjang belanja di samping kanan.</w:t>
      </w:r>
    </w:p>
    <w:p>
      <w:pPr>
        <w:pStyle w:val="Heading2"/>
      </w:pPr>
      <w:r>
        <w:t>Langkah Menjual Produk</w:t>
      </w:r>
    </w:p>
    <w:p>
      <w:pPr>
        <w:pStyle w:val="ListBullet"/>
      </w:pPr>
      <w:r>
        <w:t>1. Klik menu "Kasir" dari dashboard</w:t>
      </w:r>
    </w:p>
    <w:p>
      <w:pPr>
        <w:pStyle w:val="ListBullet"/>
      </w:pPr>
      <w:r>
        <w:t>2. Pilih produk dengan mengklik kartu produk, atau tekan tombol +/- untuk mengubah jumlah</w:t>
      </w:r>
    </w:p>
    <w:p>
      <w:pPr>
        <w:pStyle w:val="ListBullet"/>
      </w:pPr>
      <w:r>
        <w:t>3. Jumlah produk akan ditambah ke keranjang belanja di sebelah kanan</w:t>
      </w:r>
    </w:p>
    <w:p>
      <w:pPr>
        <w:pStyle w:val="ListBullet"/>
      </w:pPr>
      <w:r>
        <w:t>4. Masukkan nama pembeli (opsional, "Umum" jika kosong)</w:t>
      </w:r>
    </w:p>
    <w:p>
      <w:pPr>
        <w:pStyle w:val="ListBullet"/>
      </w:pPr>
      <w:r>
        <w:t>5. Pilih metode pembayaran: Cash atau Debit/Transfer</w:t>
      </w:r>
    </w:p>
    <w:p>
      <w:pPr>
        <w:pStyle w:val="ListBullet"/>
      </w:pPr>
      <w:r>
        <w:t>6. Klik tombol "BAYAR" untuk menyelesaikan transaksi</w:t>
      </w:r>
    </w:p>
    <w:p>
      <w:pPr>
        <w:pStyle w:val="Heading2"/>
      </w:pPr>
      <w:r>
        <w:t>Fungsi di Keranjang Belanja</w:t>
      </w:r>
    </w:p>
    <w:p>
      <w:pPr>
        <w:pStyle w:val="ListBullet"/>
      </w:pPr>
      <w:r>
        <w:t>Tombol + : Tambah jumlah produk</w:t>
      </w:r>
    </w:p>
    <w:p>
      <w:pPr>
        <w:pStyle w:val="ListBullet"/>
      </w:pPr>
      <w:r>
        <w:t>Tombol - : Kurangi jumlah produk</w:t>
      </w:r>
    </w:p>
    <w:p>
      <w:pPr>
        <w:pStyle w:val="ListBullet"/>
      </w:pPr>
      <w:r>
        <w:t>Tombol 🗑️ : Hapus produk dari keranjang</w:t>
      </w:r>
    </w:p>
    <w:p>
      <w:pPr>
        <w:pStyle w:val="ListBullet"/>
      </w:pPr>
      <w:r>
        <w:t>Total: otomatis menghitung jumlah pembayaran</w:t>
      </w:r>
    </w:p>
    <w:p>
      <w:pPr>
        <w:pStyle w:val="Heading2"/>
      </w:pPr>
      <w:r>
        <w:t>Setelah Pembayaran Selesai</w:t>
      </w:r>
    </w:p>
    <w:p>
      <w:pPr>
        <w:pStyle w:val="ListBullet"/>
      </w:pPr>
      <w:r>
        <w:t>Sistem akan menampilkan struk penjualan</w:t>
      </w:r>
    </w:p>
    <w:p>
      <w:pPr>
        <w:pStyle w:val="ListBullet"/>
      </w:pPr>
      <w:r>
        <w:t>Klik "🖨️ Cetak Struk" untuk mencetak ke printer</w:t>
      </w:r>
    </w:p>
    <w:p>
      <w:pPr>
        <w:pStyle w:val="ListBullet"/>
      </w:pPr>
      <w:r>
        <w:t>Klik "📤 Bagikan" untuk membagikan foto struk (WhatsApp, email, dll)</w:t>
      </w:r>
    </w:p>
    <w:p>
      <w:pPr>
        <w:pStyle w:val="ListBullet"/>
      </w:pPr>
      <w:r>
        <w:t>Stok barang akan otomatis berkurang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Riwayat Transaksi</w:t>
      </w:r>
    </w:p>
    <w:p>
      <w:r>
        <w:t>Menu "Transactions" menampilkan semua catatan penjualan yang telah dilakukan.</w:t>
      </w:r>
    </w:p>
    <w:p>
      <w:pPr>
        <w:pStyle w:val="Heading2"/>
      </w:pPr>
      <w:r>
        <w:t>Informasi Transaksi</w:t>
      </w:r>
    </w:p>
    <w:p>
      <w:pPr>
        <w:pStyle w:val="ListBullet"/>
      </w:pPr>
      <w:r>
        <w:t>ID Transaksi: nomor unik transaksi</w:t>
      </w:r>
    </w:p>
    <w:p>
      <w:pPr>
        <w:pStyle w:val="ListBullet"/>
      </w:pPr>
      <w:r>
        <w:t>Waktu: tanggal dan jam penjualan dalam WITA</w:t>
      </w:r>
    </w:p>
    <w:p>
      <w:pPr>
        <w:pStyle w:val="ListBullet"/>
      </w:pPr>
      <w:r>
        <w:t>Kasir: nama operator yang melakukan transaksi</w:t>
      </w:r>
    </w:p>
    <w:p>
      <w:pPr>
        <w:pStyle w:val="ListBullet"/>
      </w:pPr>
      <w:r>
        <w:t>Pembeli: nama pelanggan</w:t>
      </w:r>
    </w:p>
    <w:p>
      <w:pPr>
        <w:pStyle w:val="ListBullet"/>
      </w:pPr>
      <w:r>
        <w:t>Metode: tipe pembayaran (Cash/Transfer)</w:t>
      </w:r>
    </w:p>
    <w:p>
      <w:pPr>
        <w:pStyle w:val="ListBullet"/>
      </w:pPr>
      <w:r>
        <w:t>Total: jumlah uang yang diterima</w:t>
      </w:r>
    </w:p>
    <w:p>
      <w:pPr>
        <w:pStyle w:val="Heading2"/>
      </w:pPr>
      <w:r>
        <w:t>Melihat Detail Per Item</w:t>
      </w:r>
    </w:p>
    <w:p>
      <w:r>
        <w:t>Klik tombol "👁️" atau transaksi untuk melihat item detail yang diperjual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Notifikasi Stok Rendah</w:t>
      </w:r>
    </w:p>
    <w:p>
      <w:r>
        <w:t>Sistem otomatis akan memberitahu ketika stok barang mencapai batas minimum atau habis.</w:t>
      </w:r>
    </w:p>
    <w:p>
      <w:pPr>
        <w:pStyle w:val="Heading2"/>
      </w:pPr>
      <w:r>
        <w:t>Kapan Notifikasi Muncul?</w:t>
      </w:r>
    </w:p>
    <w:p>
      <w:pPr>
        <w:pStyle w:val="ListBullet"/>
      </w:pPr>
      <w:r>
        <w:t>Saat stok barang ≤ stok minimal yang ditetapkan</w:t>
      </w:r>
    </w:p>
    <w:p>
      <w:pPr>
        <w:pStyle w:val="ListBullet"/>
      </w:pPr>
      <w:r>
        <w:t>Saat stok barang mencapai 0 (habis)</w:t>
      </w:r>
    </w:p>
    <w:p>
      <w:pPr>
        <w:pStyle w:val="ListBullet"/>
      </w:pPr>
      <w:r>
        <w:t>Notifikasi tersimpan di tab "Notifikasi" untuk referensi historis</w:t>
      </w:r>
    </w:p>
    <w:p>
      <w:pPr>
        <w:pStyle w:val="Heading2"/>
      </w:pPr>
      <w:r>
        <w:t>Cara Mengatasi Stok Rendah</w:t>
      </w:r>
    </w:p>
    <w:p>
      <w:pPr>
        <w:pStyle w:val="ListBullet"/>
      </w:pPr>
      <w:r>
        <w:t>Edit produk dan naikkan nilai "Stok"</w:t>
      </w:r>
    </w:p>
    <w:p>
      <w:pPr>
        <w:pStyle w:val="ListBullet"/>
      </w:pPr>
      <w:r>
        <w:t>Atau hubungi supplier untuk melakukan pembelian barang baru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Keamanan &amp; Backup</w:t>
      </w:r>
    </w:p>
    <w:p>
      <w:pPr>
        <w:pStyle w:val="Heading2"/>
      </w:pPr>
      <w:r>
        <w:t>Fitur Keamanan</w:t>
      </w:r>
    </w:p>
    <w:p>
      <w:pPr>
        <w:pStyle w:val="ListBullet"/>
      </w:pPr>
      <w:r>
        <w:t>Password Hash: semua password disimpan dengan enkripsi SHA-256</w:t>
      </w:r>
    </w:p>
    <w:p>
      <w:pPr>
        <w:pStyle w:val="ListBullet"/>
      </w:pPr>
      <w:r>
        <w:t>JWT Token: session berlaku 4 jam, otomatis logout jika timeout</w:t>
      </w:r>
    </w:p>
    <w:p>
      <w:pPr>
        <w:pStyle w:val="ListBullet"/>
      </w:pPr>
      <w:r>
        <w:t>Rate Limiting: perlindungan dari akses ilegal (5x percobaan per 5 menit)</w:t>
      </w:r>
    </w:p>
    <w:p>
      <w:pPr>
        <w:pStyle w:val="ListBullet"/>
      </w:pPr>
      <w:r>
        <w:t>Input Sanitization: validasi untuk mencegah injeksi data berbahaya</w:t>
      </w:r>
    </w:p>
    <w:p>
      <w:pPr>
        <w:pStyle w:val="ListBullet"/>
      </w:pPr>
      <w:r>
        <w:t>CORS Protection: hanya domain terdaftar yang bisa akses API</w:t>
      </w:r>
    </w:p>
    <w:p>
      <w:pPr>
        <w:pStyle w:val="ListBullet"/>
      </w:pPr>
      <w:r>
        <w:t>XSS Protection: Content Security Policy untuk proteksi script berbahaya</w:t>
      </w:r>
    </w:p>
    <w:p>
      <w:pPr>
        <w:pStyle w:val="Heading2"/>
      </w:pPr>
      <w:r>
        <w:t>Backup Data</w:t>
      </w:r>
    </w:p>
    <w:p>
      <w:r>
        <w:t>Semua data tersimpan di Google Sheets yang terintegrasi langsung. Google Sheets secara otomatis mengbackup data setiap waktu, sehingga data aman dan tidak akan hilang.</w:t>
      </w:r>
    </w:p>
    <w:p>
      <w:pPr>
        <w:pStyle w:val="ListBullet"/>
      </w:pPr>
      <w:r>
        <w:t>Untuk download backup manual:</w:t>
      </w:r>
    </w:p>
    <w:p>
      <w:pPr>
        <w:pStyle w:val="ListBullet2"/>
      </w:pPr>
      <w:r>
        <w:t>Buka Google Sheets spreadsheet koperasi</w:t>
      </w:r>
    </w:p>
    <w:p>
      <w:pPr>
        <w:pStyle w:val="ListBullet2"/>
      </w:pPr>
      <w:r>
        <w:t>File &gt; Download &gt; Pilih format (Excel/PDF)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API Reference</w:t>
      </w:r>
    </w:p>
    <w:p>
      <w:r>
        <w:t>Untuk developer: aplikasi ini mempunyai backend API yang dapat diintegrasikan dengan sistem lain.</w:t>
      </w:r>
    </w:p>
    <w:p>
      <w:pPr>
        <w:pStyle w:val="Heading2"/>
      </w:pPr>
      <w:r>
        <w:t>Endpoint Utama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3366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</w:tcPr>
          <w:p>
            <w:pPr>
              <w:shd w:fill="003366"/>
            </w:pPr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4320"/>
          </w:tcPr>
          <w:p>
            <w:r>
              <w:t>POST /api/login</w:t>
            </w:r>
          </w:p>
        </w:tc>
        <w:tc>
          <w:tcPr>
            <w:tcW w:type="dxa" w:w="4320"/>
          </w:tcPr>
          <w:p>
            <w:r>
              <w:t>Login dengan username &amp; password, mendapat JWT token</w:t>
            </w:r>
          </w:p>
        </w:tc>
      </w:tr>
      <w:tr>
        <w:tc>
          <w:tcPr>
            <w:tcW w:type="dxa" w:w="4320"/>
          </w:tcPr>
          <w:p>
            <w:r>
              <w:t>GET /api/products</w:t>
            </w:r>
          </w:p>
        </w:tc>
        <w:tc>
          <w:tcPr>
            <w:tcW w:type="dxa" w:w="4320"/>
          </w:tcPr>
          <w:p>
            <w:r>
              <w:t>Ambil daftar semua produk</w:t>
            </w:r>
          </w:p>
        </w:tc>
      </w:tr>
      <w:tr>
        <w:tc>
          <w:tcPr>
            <w:tcW w:type="dxa" w:w="4320"/>
          </w:tcPr>
          <w:p>
            <w:r>
              <w:t>POST /api/products</w:t>
            </w:r>
          </w:p>
        </w:tc>
        <w:tc>
          <w:tcPr>
            <w:tcW w:type="dxa" w:w="4320"/>
          </w:tcPr>
          <w:p>
            <w:r>
              <w:t>Tambah produk baru</w:t>
            </w:r>
          </w:p>
        </w:tc>
      </w:tr>
      <w:tr>
        <w:tc>
          <w:tcPr>
            <w:tcW w:type="dxa" w:w="4320"/>
          </w:tcPr>
          <w:p>
            <w:r>
              <w:t>POST /api/stock-adjustments</w:t>
            </w:r>
          </w:p>
        </w:tc>
        <w:tc>
          <w:tcPr>
            <w:tcW w:type="dxa" w:w="4320"/>
          </w:tcPr>
          <w:p>
            <w:r>
              <w:t>Ubah stok barang</w:t>
            </w:r>
          </w:p>
        </w:tc>
      </w:tr>
      <w:tr>
        <w:tc>
          <w:tcPr>
            <w:tcW w:type="dxa" w:w="4320"/>
          </w:tcPr>
          <w:p>
            <w:r>
              <w:t>GET /api/transactions</w:t>
            </w:r>
          </w:p>
        </w:tc>
        <w:tc>
          <w:tcPr>
            <w:tcW w:type="dxa" w:w="4320"/>
          </w:tcPr>
          <w:p>
            <w:r>
              <w:t>Ambil semua transaksi penjualan</w:t>
            </w:r>
          </w:p>
        </w:tc>
      </w:tr>
      <w:tr>
        <w:tc>
          <w:tcPr>
            <w:tcW w:type="dxa" w:w="4320"/>
          </w:tcPr>
          <w:p>
            <w:r>
              <w:t>POST /api/transactions</w:t>
            </w:r>
          </w:p>
        </w:tc>
        <w:tc>
          <w:tcPr>
            <w:tcW w:type="dxa" w:w="4320"/>
          </w:tcPr>
          <w:p>
            <w:r>
              <w:t>Catat transaksi baru</w:t>
            </w:r>
          </w:p>
        </w:tc>
      </w:tr>
      <w:tr>
        <w:tc>
          <w:tcPr>
            <w:tcW w:type="dxa" w:w="4320"/>
          </w:tcPr>
          <w:p>
            <w:r>
              <w:t>GET /api/movements</w:t>
            </w:r>
          </w:p>
        </w:tc>
        <w:tc>
          <w:tcPr>
            <w:tcW w:type="dxa" w:w="4320"/>
          </w:tcPr>
          <w:p>
            <w:r>
              <w:t>Riwayat pergerakan stok</w:t>
              <w:br/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Health check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11. Troubleshooting</w:t>
      </w:r>
    </w:p>
    <w:p>
      <w:pPr>
        <w:pStyle w:val="Heading2"/>
      </w:pPr>
      <w:r>
        <w:t>Masalah: Lupa Password</w:t>
      </w:r>
    </w:p>
    <w:p>
      <w:pPr>
        <w:pStyle w:val="ListBullet"/>
      </w:pPr>
      <w:r>
        <w:t>Hubungi administrator untuk reset password</w:t>
      </w:r>
    </w:p>
    <w:p>
      <w:pPr>
        <w:pStyle w:val="ListBullet"/>
      </w:pPr>
      <w:r>
        <w:t>Password baru akan digenerate dan diberikan secara terpisah</w:t>
      </w:r>
    </w:p>
    <w:p>
      <w:pPr>
        <w:pStyle w:val="Heading2"/>
      </w:pPr>
      <w:r>
        <w:t>Masalah: Login Gagal</w:t>
      </w:r>
    </w:p>
    <w:p>
      <w:pPr>
        <w:pStyle w:val="ListBullet"/>
      </w:pPr>
      <w:r>
        <w:t>Pastikan username dan password benar (case-sensitive)</w:t>
      </w:r>
    </w:p>
    <w:p>
      <w:pPr>
        <w:pStyle w:val="ListBullet"/>
      </w:pPr>
      <w:r>
        <w:t>Tunggu 5 menit jika sudah gagal 5x (rate limiting aktif)</w:t>
      </w:r>
    </w:p>
    <w:p>
      <w:pPr>
        <w:pStyle w:val="ListBullet"/>
      </w:pPr>
      <w:r>
        <w:t>Bersihkan cache browser (Ctrl+Shift+Delete) dan coba lagi</w:t>
      </w:r>
    </w:p>
    <w:p>
      <w:pPr>
        <w:pStyle w:val="Heading2"/>
      </w:pPr>
      <w:r>
        <w:t>Masalah: Halaman Tidak Muncul/Loading Lama</w:t>
      </w:r>
    </w:p>
    <w:p>
      <w:pPr>
        <w:pStyle w:val="ListBullet"/>
      </w:pPr>
      <w:r>
        <w:t>Periksa koneksi internet Anda</w:t>
      </w:r>
    </w:p>
    <w:p>
      <w:pPr>
        <w:pStyle w:val="ListBullet"/>
      </w:pPr>
      <w:r>
        <w:t>Refresh halaman (F5 atau Ctrl+R)</w:t>
      </w:r>
    </w:p>
    <w:p>
      <w:pPr>
        <w:pStyle w:val="ListBullet"/>
      </w:pPr>
      <w:r>
        <w:t>Coba buka di browser lain (Chrome, Firefox, Edge)</w:t>
      </w:r>
    </w:p>
    <w:p>
      <w:pPr>
        <w:pStyle w:val="Heading2"/>
      </w:pPr>
      <w:r>
        <w:t>Masalah: Stok Tidak Berkurang Setelah Penjualan</w:t>
      </w:r>
    </w:p>
    <w:p>
      <w:pPr>
        <w:pStyle w:val="ListBullet"/>
      </w:pPr>
      <w:r>
        <w:t>Tunggu beberapa detik, bisa ada delay sinkronisasi dengan Google Sheets</w:t>
      </w:r>
    </w:p>
    <w:p>
      <w:pPr>
        <w:pStyle w:val="ListBullet"/>
      </w:pPr>
      <w:r>
        <w:t>Refresh halaman</w:t>
      </w:r>
    </w:p>
    <w:p>
      <w:pPr>
        <w:pStyle w:val="Heading2"/>
      </w:pPr>
      <w:r>
        <w:t>Masalah: Print Struk Tidak Jalan</w:t>
      </w:r>
    </w:p>
    <w:p>
      <w:pPr>
        <w:pStyle w:val="ListBullet"/>
      </w:pPr>
      <w:r>
        <w:t>Pastikan printer sudah terhubung dan hidup</w:t>
      </w:r>
    </w:p>
    <w:p>
      <w:pPr>
        <w:pStyle w:val="ListBullet"/>
      </w:pPr>
      <w:r>
        <w:t>Coba tekan Ctrl+P untuk dialog print manual</w:t>
      </w:r>
    </w:p>
    <w:p>
      <w:pPr>
        <w:pStyle w:val="Heading2"/>
      </w:pPr>
      <w:r>
        <w:t>Butuh Bantuan?</w:t>
      </w:r>
    </w:p>
    <w:p>
      <w:pPr>
        <w:pStyle w:val="ListBullet"/>
      </w:pPr>
      <w:r>
        <w:t>Hubungi developer/IT untuk bantuan teknis</w:t>
      </w:r>
    </w:p>
    <w:p>
      <w:pPr>
        <w:pStyle w:val="ListBullet"/>
      </w:pPr>
      <w:r>
        <w:t>Kirim laporan error/bug dengan screenshot dan penjelasan</w:t>
      </w:r>
    </w:p>
    <w:p>
      <w:r>
        <w:br w:type="page"/>
      </w:r>
    </w:p>
    <w:p>
      <w:pPr>
        <w:pStyle w:val="Heading1"/>
      </w:pPr>
      <w:r>
        <w:rPr>
          <w:color w:val="003366"/>
        </w:rPr>
        <w:t>Catatan Penting</w:t>
      </w:r>
    </w:p>
    <w:p>
      <w:r>
        <w:t>✅ Data di-backup otomatis di Google Sheets</w:t>
        <w:br/>
        <w:t>✅ Aplikasi dapat diakses 24/7 dari mana saja</w:t>
        <w:br/>
        <w:t>✅ Waktu aktual menggunakan zona waktu Indonesia Tengah (WITA, UTC+8)</w:t>
        <w:br/>
        <w:t>✅ Format timestamp: YYYY-MM-DD HH:mm:ss WITA</w:t>
        <w:br/>
        <w:br/>
        <w:t>⚠️ Selalu logout setelah selesai bekerja</w:t>
        <w:br/>
        <w:t>⚠️ Jangan takut untuk contact support jika ada masalah</w:t>
        <w:br/>
        <w:t>⚠️ Backup data penting secara berkala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